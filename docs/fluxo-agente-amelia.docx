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4"/>
        </w:rPr>
        <w:t>Fluxo do Agente Amélia</w:t>
        <w:br/>
      </w:r>
    </w:p>
    <w:p>
      <w:pPr>
        <w:jc w:val="center"/>
      </w:pPr>
      <w:r>
        <w:rPr>
          <w:sz w:val="28"/>
        </w:rPr>
        <w:t>SDR WhatsApp — CRM Amélia</w:t>
        <w:br/>
      </w:r>
      <w:r>
        <w:rPr>
          <w:i/>
        </w:rPr>
        <w:t>Documento gerado a partir do código em app/api/whatsapp e lib/ai</w:t>
        <w:br/>
      </w:r>
    </w:p>
    <w:p>
      <w:r>
        <w:br w:type="page"/>
      </w:r>
    </w:p>
    <w:p>
      <w:pPr>
        <w:pStyle w:val="Heading1"/>
      </w:pPr>
      <w:r>
        <w:rPr>
          <w:color w:val="1A365D"/>
        </w:rPr>
        <w:t>1. O que é este agente</w:t>
      </w:r>
    </w:p>
    <w:p>
      <w:r>
        <w:t>O agente principal do WhatsApp é a Amélia SDR: um assistente de vendas que qualifica leads com metodologia SPIN Selling (6 perguntas), grava dados no CRM, move negócios no funil e, ao concluir, faz handoff para consultor humano. A IA usa Vercel AI SDK (generateObject) com OpenRouter e modelo google/gemini-3.1-flash-lite.</w:t>
      </w:r>
    </w:p>
    <w:p>
      <w:r>
        <w:t>Outros fluxos de IA no mesmo repositório (site/chat/CMS) usam streamText e não fazem parte deste pipeline WhatsApp.</w:t>
      </w:r>
    </w:p>
    <w:p>
      <w:pPr>
        <w:pStyle w:val="Heading2"/>
      </w:pPr>
      <w:r>
        <w:rPr>
          <w:color w:val="1A365D"/>
        </w:rPr>
        <w:t>2. Pontos de entrada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6EAF8"/>
          </w:tcPr>
          <w:p>
            <w:r>
              <w:t>Entrada</w:t>
            </w:r>
          </w:p>
        </w:tc>
        <w:tc>
          <w:tcPr>
            <w:tcW w:type="dxa" w:w="2880"/>
            <w:shd w:fill="D6EAF8"/>
          </w:tcPr>
          <w:p>
            <w:r>
              <w:t>Arquivo / rota</w:t>
            </w:r>
          </w:p>
        </w:tc>
        <w:tc>
          <w:tcPr>
            <w:tcW w:type="dxa" w:w="2880"/>
            <w:shd w:fill="D6EAF8"/>
          </w:tcPr>
          <w:p>
            <w:r>
              <w:t>Papel</w:t>
            </w:r>
          </w:p>
        </w:tc>
      </w:tr>
      <w:tr>
        <w:tc>
          <w:tcPr>
            <w:tcW w:type="dxa" w:w="2880"/>
          </w:tcPr>
          <w:p>
            <w:r>
              <w:t>Webhook Evolution</w:t>
            </w:r>
          </w:p>
        </w:tc>
        <w:tc>
          <w:tcPr>
            <w:tcW w:type="dxa" w:w="2880"/>
          </w:tcPr>
          <w:p>
            <w:r>
              <w:t>POST /api/whatsapp/webhook</w:t>
            </w:r>
          </w:p>
        </w:tc>
        <w:tc>
          <w:tcPr>
            <w:tcW w:type="dxa" w:w="2880"/>
          </w:tcPr>
          <w:p>
            <w:r>
              <w:t>Fluxo principal inbound + status</w:t>
            </w:r>
          </w:p>
        </w:tc>
      </w:tr>
      <w:tr>
        <w:tc>
          <w:tcPr>
            <w:tcW w:type="dxa" w:w="2880"/>
          </w:tcPr>
          <w:p>
            <w:r>
              <w:t>Diagnóstico</w:t>
            </w:r>
          </w:p>
        </w:tc>
        <w:tc>
          <w:tcPr>
            <w:tcW w:type="dxa" w:w="2880"/>
          </w:tcPr>
          <w:p>
            <w:r>
              <w:t>GET /api/whatsapp/diagnostics</w:t>
            </w:r>
          </w:p>
        </w:tc>
        <w:tc>
          <w:tcPr>
            <w:tcW w:type="dxa" w:w="2880"/>
          </w:tcPr>
          <w:p>
            <w:r>
              <w:t>Health check (Evolution, OpenRouter, DB)</w:t>
            </w:r>
          </w:p>
        </w:tc>
      </w:tr>
      <w:tr>
        <w:tc>
          <w:tcPr>
            <w:tcW w:type="dxa" w:w="2880"/>
          </w:tcPr>
          <w:p>
            <w:r>
              <w:t>Teste E2E</w:t>
            </w:r>
          </w:p>
        </w:tc>
        <w:tc>
          <w:tcPr>
            <w:tcW w:type="dxa" w:w="2880"/>
          </w:tcPr>
          <w:p>
            <w:r>
              <w:t>GET /api/whatsapp/test-agent</w:t>
            </w:r>
          </w:p>
        </w:tc>
        <w:tc>
          <w:tcPr>
            <w:tcW w:type="dxa" w:w="2880"/>
          </w:tcPr>
          <w:p>
            <w:r>
              <w:t>Simula SDR; exige Bearer CRON_SECRET</w:t>
            </w:r>
          </w:p>
        </w:tc>
      </w:tr>
      <w:tr>
        <w:tc>
          <w:tcPr>
            <w:tcW w:type="dxa" w:w="2880"/>
          </w:tcPr>
          <w:p>
            <w:r>
              <w:t>Follow-ups agendados</w:t>
            </w:r>
          </w:p>
        </w:tc>
        <w:tc>
          <w:tcPr>
            <w:tcW w:type="dxa" w:w="2880"/>
          </w:tcPr>
          <w:p>
            <w:r>
              <w:t>GET /api/cron/followups</w:t>
            </w:r>
          </w:p>
        </w:tc>
        <w:tc>
          <w:tcPr>
            <w:tcW w:type="dxa" w:w="2880"/>
          </w:tcPr>
          <w:p>
            <w:r>
              <w:t>Cron diário; envia mensagens da fila</w:t>
            </w:r>
          </w:p>
        </w:tc>
      </w:tr>
      <w:tr>
        <w:tc>
          <w:tcPr>
            <w:tcW w:type="dxa" w:w="2880"/>
          </w:tcPr>
          <w:p>
            <w:r>
              <w:t>Inatividade</w:t>
            </w:r>
          </w:p>
        </w:tc>
        <w:tc>
          <w:tcPr>
            <w:tcW w:type="dxa" w:w="2880"/>
          </w:tcPr>
          <w:p>
            <w:r>
              <w:t>POST /api/cron/inactivity</w:t>
            </w:r>
          </w:p>
        </w:tc>
        <w:tc>
          <w:tcPr>
            <w:tcW w:type="dxa" w:w="2880"/>
          </w:tcPr>
          <w:p>
            <w:r>
              <w:t>Cron; recuperação e arquivo de conversas</w:t>
            </w:r>
          </w:p>
        </w:tc>
      </w:tr>
      <w:tr>
        <w:tc>
          <w:tcPr>
            <w:tcW w:type="dxa" w:w="2880"/>
          </w:tcPr>
          <w:p>
            <w:r>
              <w:t>Chat site</w:t>
            </w:r>
          </w:p>
        </w:tc>
        <w:tc>
          <w:tcPr>
            <w:tcW w:type="dxa" w:w="2880"/>
          </w:tcPr>
          <w:p>
            <w:r>
              <w:t>POST /api/chat/support</w:t>
            </w:r>
          </w:p>
        </w:tc>
        <w:tc>
          <w:tcPr>
            <w:tcW w:type="dxa" w:w="2880"/>
          </w:tcPr>
          <w:p>
            <w:r>
              <w:t>streamText — não é o SDR WhatsApp</w:t>
            </w:r>
          </w:p>
        </w:tc>
      </w:tr>
    </w:tbl>
    <w:p>
      <w:pPr>
        <w:pStyle w:val="Heading1"/>
      </w:pPr>
      <w:r>
        <w:rPr>
          <w:color w:val="1A365D"/>
        </w:rPr>
        <w:t>3. Fluxograma — mensagem inbound (código atual)</w:t>
      </w:r>
    </w:p>
    <w:p>
      <w:r>
        <w:t>Diferente de um webhook que só responde 200 e processa tudo depois: aqui a persistência no banco é síncrona antes do 200. A IA roda em after() somente após persistir com sucesso.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5F5E3"/>
          </w:tcPr>
          <w:p>
            <w:r>
              <w:rPr>
                <w:b/>
                <w:sz w:val="22"/>
              </w:rPr>
              <w:t>1 — Cliente → Evolution → Webhook</w:t>
              <w:br/>
            </w:r>
            <w:r>
              <w:rPr>
                <w:sz w:val="20"/>
              </w:rPr>
              <w:t xml:space="preserve">  WhatsApp envia mensagem à instância EVOLUTION_INSTANCE_NAME (ex.: amelia1)</w:t>
              <w:br/>
            </w:r>
            <w:r>
              <w:rPr>
                <w:sz w:val="20"/>
              </w:rPr>
              <w:t xml:space="preserve">  Evolution POST em /api/whatsapp/webhook</w:t>
              <w:br/>
            </w:r>
            <w:r>
              <w:rPr>
                <w:sz w:val="20"/>
              </w:rPr>
              <w:t xml:space="preserve">  Evento normalizado: MESSAGES_UPSERT → messages.upsert</w:t>
              <w:br/>
            </w:r>
          </w:p>
        </w:tc>
      </w:tr>
    </w:tbl>
    <w:p/>
    <w:p>
      <w:pPr>
        <w:jc w:val="center"/>
      </w:pPr>
      <w:r>
        <w:rPr>
          <w:color w:val="4472C4"/>
          <w:sz w:val="28"/>
        </w:rPr>
        <w:t>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4FC"/>
          </w:tcPr>
          <w:p>
            <w:r>
              <w:rPr>
                <w:b/>
                <w:sz w:val="22"/>
              </w:rPr>
              <w:t>2 — Validação e resolução de contato</w:t>
              <w:br/>
            </w:r>
            <w:r>
              <w:rPr>
                <w:sz w:val="20"/>
              </w:rPr>
              <w:t xml:space="preserve">  collectUpsertMessages: suporta data em array ou objeto único</w:t>
              <w:br/>
            </w:r>
            <w:r>
              <w:rPr>
                <w:sz w:val="20"/>
              </w:rPr>
              <w:t xml:space="preserve">  Ignora key.fromMe (mensagens enviadas pela instância)</w:t>
              <w:br/>
            </w:r>
            <w:r>
              <w:rPr>
                <w:sz w:val="20"/>
              </w:rPr>
              <w:t xml:space="preserve">  resolveContactFromUpsert: candidatos remoteJid, remoteJidAlt, sender, participant</w:t>
              <w:br/>
            </w:r>
            <w:r>
              <w:rPr>
                <w:sz w:val="20"/>
              </w:rPr>
              <w:t xml:space="preserve">  Exige JID respondível (@s.whatsapp.net ou @c.us)</w:t>
              <w:br/>
            </w:r>
            <w:r>
              <w:rPr>
                <w:sz w:val="20"/>
              </w:rPr>
              <w:t xml:space="preserve">  Extrai phone (dígitos) e replyJid para envio</w:t>
              <w:br/>
            </w:r>
          </w:p>
        </w:tc>
      </w:tr>
    </w:tbl>
    <w:p/>
    <w:p>
      <w:pPr>
        <w:jc w:val="center"/>
      </w:pPr>
      <w:r>
        <w:rPr>
          <w:color w:val="4472C4"/>
          <w:sz w:val="28"/>
        </w:rPr>
        <w:t>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4CE"/>
          </w:tcPr>
          <w:p>
            <w:r>
              <w:rPr>
                <w:b/>
              </w:rPr>
              <w:t>◆ Contato resolvido?</w:t>
              <w:br/>
            </w:r>
            <w:r>
              <w:rPr>
                <w:sz w:val="20"/>
              </w:rPr>
              <w:t xml:space="preserve">  • Não (LID @lid sem alt) → skipped: lid_unresolved — sem CRM nem IA</w:t>
              <w:br/>
            </w:r>
            <w:r>
              <w:rPr>
                <w:sz w:val="20"/>
              </w:rPr>
              <w:t xml:space="preserve">  • Não (outro) → skipped: contact_unresolved</w:t>
              <w:br/>
            </w:r>
            <w:r>
              <w:rPr>
                <w:sz w:val="20"/>
              </w:rPr>
              <w:t xml:space="preserve">  • Sim → persistInboundMessage (síncrono)</w:t>
              <w:br/>
            </w:r>
          </w:p>
        </w:tc>
      </w:tr>
    </w:tbl>
    <w:p/>
    <w:p>
      <w:pPr>
        <w:jc w:val="center"/>
      </w:pPr>
      <w:r>
        <w:rPr>
          <w:color w:val="4472C4"/>
          <w:sz w:val="28"/>
        </w:rPr>
        <w:t>▼ sim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4E6F1"/>
          </w:tcPr>
          <w:p>
            <w:r>
              <w:rPr>
                <w:b/>
                <w:sz w:val="22"/>
              </w:rPr>
              <w:t>3 — persistInboundMessage (ANTES do HTTP 200)</w:t>
              <w:br/>
            </w:r>
            <w:r>
              <w:rPr>
                <w:sz w:val="20"/>
              </w:rPr>
              <w:t xml:space="preserve">  Upsert contacts (phone, whatsappId=replyJid, source=whatsapp)</w:t>
              <w:br/>
            </w:r>
            <w:r>
              <w:rPr>
                <w:sz w:val="20"/>
              </w:rPr>
              <w:t xml:space="preserve">  ensureDeal → deal no estágio pipeline new</w:t>
              <w:br/>
            </w:r>
            <w:r>
              <w:rPr>
                <w:sz w:val="20"/>
              </w:rPr>
              <w:t xml:space="preserve">  Busca/cria conversations status=active, aiEnabled default true</w:t>
              <w:br/>
            </w:r>
            <w:r>
              <w:rPr>
                <w:sz w:val="20"/>
              </w:rPr>
              <w:t xml:space="preserve">  INSERT messages inbound (sender: contact)</w:t>
              <w:br/>
            </w:r>
            <w:r>
              <w:rPr>
                <w:sz w:val="20"/>
              </w:rPr>
              <w:t xml:space="preserve">  Foto de perfil: updateProfilePictureAsync em background</w:t>
              <w:br/>
            </w:r>
          </w:p>
        </w:tc>
      </w:tr>
    </w:tbl>
    <w:p/>
    <w:p>
      <w:pPr>
        <w:jc w:val="center"/>
      </w:pPr>
      <w:r>
        <w:rPr>
          <w:color w:val="4472C4"/>
          <w:sz w:val="28"/>
        </w:rPr>
        <w:t>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4CE"/>
          </w:tcPr>
          <w:p>
            <w:r>
              <w:rPr>
                <w:b/>
              </w:rPr>
              <w:t>◆ aiEnabled na conversa?</w:t>
              <w:br/>
            </w:r>
            <w:r>
              <w:rPr>
                <w:sz w:val="20"/>
              </w:rPr>
              <w:t xml:space="preserve">  • false → 200 ok — só CRM; handoff humano ou operador</w:t>
              <w:br/>
            </w:r>
            <w:r>
              <w:rPr>
                <w:sz w:val="20"/>
              </w:rPr>
              <w:t xml:space="preserve">  • true → after() → runSDRAgent</w:t>
              <w:br/>
            </w:r>
          </w:p>
        </w:tc>
      </w:tr>
    </w:tbl>
    <w:p/>
    <w:p>
      <w:pPr>
        <w:jc w:val="center"/>
      </w:pPr>
      <w:r>
        <w:rPr>
          <w:color w:val="4472C4"/>
          <w:sz w:val="28"/>
        </w:rPr>
        <w:t>▼ sim + 200 JSON { status, persisted, skipped? 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DEBD0"/>
          </w:tcPr>
          <w:p>
            <w:r>
              <w:rPr>
                <w:b/>
                <w:sz w:val="22"/>
              </w:rPr>
              <w:t>4 — runSDRAgent (assíncrono, maxDuration 60s)</w:t>
              <w:br/>
            </w:r>
            <w:r>
              <w:rPr>
                <w:sz w:val="20"/>
              </w:rPr>
              <w:t xml:space="preserve">  Contato status=new → contacted + update_stage no funil</w:t>
              <w:br/>
            </w:r>
            <w:r>
              <w:rPr>
                <w:sz w:val="20"/>
              </w:rPr>
              <w:t xml:space="preserve">  sendPresence(phone, composing)</w:t>
              <w:br/>
            </w:r>
            <w:r>
              <w:rPr>
                <w:sz w:val="20"/>
              </w:rPr>
              <w:t xml:space="preserve">  Últimas 20 mensagens + buildSDRPrompt(contact, history)</w:t>
              <w:br/>
            </w:r>
            <w:r>
              <w:rPr>
                <w:sz w:val="20"/>
              </w:rPr>
              <w:t xml:space="preserve">  processSDRMessage → generateObject (Zod: reply + actions)</w:t>
              <w:br/>
            </w:r>
            <w:r>
              <w:rPr>
                <w:sz w:val="20"/>
              </w:rPr>
              <w:t xml:space="preserve">  executeSDRActions (qualify, stage, handoff, score, followup)</w:t>
              <w:br/>
            </w:r>
            <w:r>
              <w:rPr>
                <w:sz w:val="20"/>
              </w:rPr>
              <w:t xml:space="preserve">  sendAndSaveReply(replyJid) → normalizePhone → Evolution sendText</w:t>
              <w:br/>
            </w:r>
            <w:r>
              <w:rPr>
                <w:sz w:val="20"/>
              </w:rPr>
              <w:t xml:space="preserve">  INSERT message outbound sender=ai</w:t>
              <w:br/>
            </w:r>
          </w:p>
        </w:tc>
      </w:tr>
    </w:tbl>
    <w:p/>
    <w:p>
      <w:pPr>
        <w:jc w:val="center"/>
      </w:pPr>
      <w:r>
        <w:rPr>
          <w:color w:val="4472C4"/>
          <w:sz w:val="28"/>
        </w:rPr>
        <w:t>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5F5E3"/>
          </w:tcPr>
          <w:p>
            <w:r>
              <w:rPr>
                <w:b/>
                <w:sz w:val="22"/>
              </w:rPr>
              <w:t>5 — Fim ou fallback</w:t>
              <w:br/>
            </w:r>
            <w:r>
              <w:rPr>
                <w:sz w:val="20"/>
              </w:rPr>
              <w:t xml:space="preserve">  Sucesso: cliente recebe texto da Amélia no WhatsApp</w:t>
              <w:br/>
            </w:r>
            <w:r>
              <w:rPr>
                <w:sz w:val="20"/>
              </w:rPr>
              <w:t xml:space="preserve">  Erro IA/envio: FALLBACK_MESSAGE (instabilidade → humano)</w:t>
              <w:br/>
            </w:r>
            <w:r>
              <w:rPr>
                <w:sz w:val="20"/>
              </w:rPr>
              <w:t xml:space="preserve">  messages.update: keyId atualiza status sent/delivered/read no CRM</w:t>
              <w:br/>
            </w:r>
          </w:p>
        </w:tc>
      </w:tr>
    </w:tbl>
    <w:p/>
    <w:p>
      <w:pPr>
        <w:pStyle w:val="Heading2"/>
      </w:pPr>
      <w:r>
        <w:rPr>
          <w:color w:val="1A365D"/>
        </w:rPr>
        <w:t>4. Motor de IA (lib/ai/sdr-agent.ts)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6EAF8"/>
          </w:tcPr>
          <w:p>
            <w:r>
              <w:t>Parâmetro</w:t>
            </w:r>
          </w:p>
        </w:tc>
        <w:tc>
          <w:tcPr>
            <w:tcW w:type="dxa" w:w="4320"/>
            <w:shd w:fill="D6EAF8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SDK</w:t>
            </w:r>
          </w:p>
        </w:tc>
        <w:tc>
          <w:tcPr>
            <w:tcW w:type="dxa" w:w="4320"/>
          </w:tcPr>
          <w:p>
            <w:r>
              <w:t>Vercel AI SDK — generateObject (não streamText, sem ToolLoop)</w:t>
            </w:r>
          </w:p>
        </w:tc>
      </w:tr>
      <w:tr>
        <w:tc>
          <w:tcPr>
            <w:tcW w:type="dxa" w:w="4320"/>
          </w:tcPr>
          <w:p>
            <w:r>
              <w:t>Provedor</w:t>
            </w:r>
          </w:p>
        </w:tc>
        <w:tc>
          <w:tcPr>
            <w:tcW w:type="dxa" w:w="4320"/>
          </w:tcPr>
          <w:p>
            <w:r>
              <w:t>OpenRouter via @ai-sdk/openai</w:t>
            </w:r>
          </w:p>
        </w:tc>
      </w:tr>
      <w:tr>
        <w:tc>
          <w:tcPr>
            <w:tcW w:type="dxa" w:w="4320"/>
          </w:tcPr>
          <w:p>
            <w:r>
              <w:t>Modelo</w:t>
            </w:r>
          </w:p>
        </w:tc>
        <w:tc>
          <w:tcPr>
            <w:tcW w:type="dxa" w:w="4320"/>
          </w:tcPr>
          <w:p>
            <w:r>
              <w:t>google/gemini-3.1-flash-lite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20 segundos (Promise.race)</w:t>
            </w:r>
          </w:p>
        </w:tc>
      </w:tr>
      <w:tr>
        <w:tc>
          <w:tcPr>
            <w:tcW w:type="dxa" w:w="4320"/>
          </w:tcPr>
          <w:p>
            <w:r>
              <w:t>Saída</w:t>
            </w:r>
          </w:p>
        </w:tc>
        <w:tc>
          <w:tcPr>
            <w:tcW w:type="dxa" w:w="4320"/>
          </w:tcPr>
          <w:p>
            <w:r>
              <w:t>{ reply: string (min 1), actions: SDRAction[] }</w:t>
            </w:r>
          </w:p>
        </w:tc>
      </w:tr>
      <w:tr>
        <w:tc>
          <w:tcPr>
            <w:tcW w:type="dxa" w:w="4320"/>
          </w:tcPr>
          <w:p>
            <w:r>
              <w:t>Auditoria</w:t>
            </w:r>
          </w:p>
        </w:tc>
        <w:tc>
          <w:tcPr>
            <w:tcW w:type="dxa" w:w="4320"/>
          </w:tcPr>
          <w:p>
            <w:r>
              <w:t>INSERT ai_interactions (tokens, action, resumos)</w:t>
            </w:r>
          </w:p>
        </w:tc>
      </w:tr>
    </w:tbl>
    <w:p>
      <w:pPr>
        <w:pStyle w:val="Heading2"/>
      </w:pPr>
      <w:r>
        <w:rPr>
          <w:color w:val="1A365D"/>
        </w:rPr>
        <w:t>5. Fases de qualificação (lib/ai/sdr-prompt.ts)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6EAF8"/>
          </w:tcPr>
          <w:p>
            <w:r>
              <w:t>Fase</w:t>
            </w:r>
          </w:p>
        </w:tc>
        <w:tc>
          <w:tcPr>
            <w:tcW w:type="dxa" w:w="2880"/>
            <w:shd w:fill="D6EAF8"/>
          </w:tcPr>
          <w:p>
            <w:r>
              <w:t>Condição</w:t>
            </w:r>
          </w:p>
        </w:tc>
        <w:tc>
          <w:tcPr>
            <w:tcW w:type="dxa" w:w="2880"/>
            <w:shd w:fill="D6EAF8"/>
          </w:tcPr>
          <w:p>
            <w:r>
              <w:t>Comportamento da Amélia</w:t>
            </w:r>
          </w:p>
        </w:tc>
      </w:tr>
      <w:tr>
        <w:tc>
          <w:tcPr>
            <w:tcW w:type="dxa" w:w="2880"/>
          </w:tcPr>
          <w:p>
            <w:r>
              <w:t>INICIO</w:t>
            </w:r>
          </w:p>
        </w:tc>
        <w:tc>
          <w:tcPr>
            <w:tcW w:type="dxa" w:w="2880"/>
          </w:tcPr>
          <w:p>
            <w:r>
              <w:t>0 perguntas respondidas</w:t>
            </w:r>
          </w:p>
        </w:tc>
        <w:tc>
          <w:tcPr>
            <w:tcW w:type="dxa" w:w="2880"/>
          </w:tcPr>
          <w:p>
            <w:r>
              <w:t>Apresentação + primeira pergunta (nome)</w:t>
            </w:r>
          </w:p>
        </w:tc>
      </w:tr>
      <w:tr>
        <w:tc>
          <w:tcPr>
            <w:tcW w:type="dxa" w:w="2880"/>
          </w:tcPr>
          <w:p>
            <w:r>
              <w:t>COLETANDO_DADOS</w:t>
            </w:r>
          </w:p>
        </w:tc>
        <w:tc>
          <w:tcPr>
            <w:tcW w:type="dxa" w:w="2880"/>
          </w:tcPr>
          <w:p>
            <w:r>
              <w:t>1–2 respondidas</w:t>
            </w:r>
          </w:p>
        </w:tc>
        <w:tc>
          <w:tcPr>
            <w:tcW w:type="dxa" w:w="2880"/>
          </w:tcPr>
          <w:p>
            <w:r>
              <w:t>Uma pergunta por vez (SPIN)</w:t>
            </w:r>
          </w:p>
        </w:tc>
      </w:tr>
      <w:tr>
        <w:tc>
          <w:tcPr>
            <w:tcW w:type="dxa" w:w="2880"/>
          </w:tcPr>
          <w:p>
            <w:r>
              <w:t>QUALIFICANDO</w:t>
            </w:r>
          </w:p>
        </w:tc>
        <w:tc>
          <w:tcPr>
            <w:tcW w:type="dxa" w:w="2880"/>
          </w:tcPr>
          <w:p>
            <w:r>
              <w:t>3–5 respondidas</w:t>
            </w:r>
          </w:p>
        </w:tc>
        <w:tc>
          <w:tcPr>
            <w:tcW w:type="dxa" w:w="2880"/>
          </w:tcPr>
          <w:p>
            <w:r>
              <w:t>Continua qualificação</w:t>
            </w:r>
          </w:p>
        </w:tc>
      </w:tr>
      <w:tr>
        <w:tc>
          <w:tcPr>
            <w:tcW w:type="dxa" w:w="2880"/>
          </w:tcPr>
          <w:p>
            <w:r>
              <w:t>DADOS_COMPLETOS</w:t>
            </w:r>
          </w:p>
        </w:tc>
        <w:tc>
          <w:tcPr>
            <w:tcW w:type="dxa" w:w="2880"/>
          </w:tcPr>
          <w:p>
            <w:r>
              <w:t>6/6 respondidas</w:t>
            </w:r>
          </w:p>
        </w:tc>
        <w:tc>
          <w:tcPr>
            <w:tcW w:type="dxa" w:w="2880"/>
          </w:tcPr>
          <w:p>
            <w:r>
              <w:t>Agradecimento + handoff + score_lead</w:t>
            </w:r>
          </w:p>
        </w:tc>
      </w:tr>
    </w:tbl>
    <w:p>
      <w:r>
        <w:t>As 6 perguntas: nome, perfil CPF/CNPJ, cidade/estado, vidas, plano atual, urgência. Cada resposta pode gerar action qualify; ao completar, score 1–5 e handoff.</w:t>
      </w:r>
    </w:p>
    <w:p>
      <w:pPr>
        <w:pStyle w:val="Heading2"/>
      </w:pPr>
      <w:r>
        <w:rPr>
          <w:color w:val="1A365D"/>
        </w:rPr>
        <w:t>6. Ações do agente (lib/ai/sdr-actions.ts)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6EAF8"/>
          </w:tcPr>
          <w:p>
            <w:r>
              <w:t>type</w:t>
            </w:r>
          </w:p>
        </w:tc>
        <w:tc>
          <w:tcPr>
            <w:tcW w:type="dxa" w:w="4320"/>
            <w:shd w:fill="D6EAF8"/>
          </w:tcPr>
          <w:p>
            <w:r>
              <w:t>Efeito no CRM</w:t>
            </w:r>
          </w:p>
        </w:tc>
      </w:tr>
      <w:tr>
        <w:tc>
          <w:tcPr>
            <w:tcW w:type="dxa" w:w="4320"/>
          </w:tcPr>
          <w:p>
            <w:r>
              <w:t>qualify</w:t>
            </w:r>
          </w:p>
        </w:tc>
        <w:tc>
          <w:tcPr>
            <w:tcW w:type="dxa" w:w="4320"/>
          </w:tcPr>
          <w:p>
            <w:r>
              <w:t>Atualiza campo do contato/deal; auto-qualified se nome+endereço+vidas</w:t>
            </w:r>
          </w:p>
        </w:tc>
      </w:tr>
      <w:tr>
        <w:tc>
          <w:tcPr>
            <w:tcW w:type="dxa" w:w="4320"/>
          </w:tcPr>
          <w:p>
            <w:r>
              <w:t>update_stage</w:t>
            </w:r>
          </w:p>
        </w:tc>
        <w:tc>
          <w:tcPr>
            <w:tcW w:type="dxa" w:w="4320"/>
          </w:tcPr>
          <w:p>
            <w:r>
              <w:t>contacts.status + moveDealToStage (new, contacted, qualified…)</w:t>
            </w:r>
          </w:p>
        </w:tc>
      </w:tr>
      <w:tr>
        <w:tc>
          <w:tcPr>
            <w:tcW w:type="dxa" w:w="4320"/>
          </w:tcPr>
          <w:p>
            <w:r>
              <w:t>handoff</w:t>
            </w:r>
          </w:p>
        </w:tc>
        <w:tc>
          <w:tcPr>
            <w:tcW w:type="dxa" w:w="4320"/>
          </w:tcPr>
          <w:p>
            <w:r>
              <w:t>aiEnabled=false; status proposal; deal em proposta</w:t>
            </w:r>
          </w:p>
        </w:tc>
      </w:tr>
      <w:tr>
        <w:tc>
          <w:tcPr>
            <w:tcW w:type="dxa" w:w="4320"/>
          </w:tcPr>
          <w:p>
            <w:r>
              <w:t>score_lead</w:t>
            </w:r>
          </w:p>
        </w:tc>
        <w:tc>
          <w:tcPr>
            <w:tcW w:type="dxa" w:w="4320"/>
          </w:tcPr>
          <w:p>
            <w:r>
              <w:t>leadScore 1–5 + nota em deal/activities</w:t>
            </w:r>
          </w:p>
        </w:tc>
      </w:tr>
      <w:tr>
        <w:tc>
          <w:tcPr>
            <w:tcW w:type="dxa" w:w="4320"/>
          </w:tcPr>
          <w:p>
            <w:r>
              <w:t>schedule_followup</w:t>
            </w:r>
          </w:p>
        </w:tc>
        <w:tc>
          <w:tcPr>
            <w:tcW w:type="dxa" w:w="4320"/>
          </w:tcPr>
          <w:p>
            <w:r>
              <w:t>INSERT contact_followups → cron followups envia depois</w:t>
            </w:r>
          </w:p>
        </w:tc>
      </w:tr>
    </w:tbl>
    <w:p>
      <w:pPr>
        <w:pStyle w:val="Heading2"/>
      </w:pPr>
      <w:r>
        <w:rPr>
          <w:color w:val="1A365D"/>
        </w:rPr>
        <w:t>7. Agentes complementares (crons)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DAEF"/>
          </w:tcPr>
          <w:p>
            <w:r>
              <w:rPr>
                <w:b/>
                <w:sz w:val="22"/>
              </w:rPr>
              <w:t>Cron followups — /api/cron/followups</w:t>
              <w:br/>
            </w:r>
            <w:r>
              <w:rPr>
                <w:sz w:val="20"/>
              </w:rPr>
              <w:t xml:space="preserve">  Vercel Cron diário (vercel.json)</w:t>
              <w:br/>
            </w:r>
            <w:r>
              <w:rPr>
                <w:sz w:val="20"/>
              </w:rPr>
              <w:t xml:space="preserve">  Busca contact_followups com sent=false e scheduledAt &lt;= agora</w:t>
              <w:br/>
            </w:r>
            <w:r>
              <w:rPr>
                <w:sz w:val="20"/>
              </w:rPr>
              <w:t xml:space="preserve">  sendTextMessage(contact.phone) via Evolution</w:t>
              <w:br/>
            </w:r>
            <w:r>
              <w:rPr>
                <w:sz w:val="20"/>
              </w:rPr>
              <w:t xml:space="preserve">  Grava mensagem outbound se houver conversationId</w:t>
              <w:br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DAEF"/>
          </w:tcPr>
          <w:p>
            <w:r>
              <w:rPr>
                <w:b/>
                <w:sz w:val="22"/>
              </w:rPr>
              <w:t>Cron inatividade — /api/cron/inactivity</w:t>
              <w:br/>
            </w:r>
            <w:r>
              <w:rPr>
                <w:sz w:val="20"/>
              </w:rPr>
              <w:t xml:space="preserve">  POST com Bearer CRON_SECRET</w:t>
              <w:br/>
            </w:r>
            <w:r>
              <w:rPr>
                <w:sz w:val="20"/>
              </w:rPr>
              <w:t xml:space="preserve">  Monitora conversas active/dormant sem resposta do lead</w:t>
              <w:br/>
            </w:r>
            <w:r>
              <w:rPr>
                <w:sz w:val="20"/>
              </w:rPr>
              <w:t xml:space="preserve">  Envia RECOVERY_MESSAGES em thresholds configurados</w:t>
              <w:br/>
            </w:r>
            <w:r>
              <w:rPr>
                <w:sz w:val="20"/>
              </w:rPr>
              <w:t xml:space="preserve">  Pode arquivar conversa e markDealLostByInactivity</w:t>
              <w:br/>
            </w:r>
          </w:p>
        </w:tc>
      </w:tr>
    </w:tbl>
    <w:p/>
    <w:p>
      <w:pPr>
        <w:pStyle w:val="Heading2"/>
      </w:pPr>
      <w:r>
        <w:rPr>
          <w:color w:val="1A365D"/>
        </w:rPr>
        <w:t>8. Ramificações e erros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6EAF8"/>
          </w:tcPr>
          <w:p>
            <w:r>
              <w:t>Situação</w:t>
            </w:r>
          </w:p>
        </w:tc>
        <w:tc>
          <w:tcPr>
            <w:tcW w:type="dxa" w:w="4320"/>
            <w:shd w:fill="D6EAF8"/>
          </w:tcPr>
          <w:p>
            <w:r>
              <w:t>Comportamento</w:t>
            </w:r>
          </w:p>
        </w:tc>
      </w:tr>
      <w:tr>
        <w:tc>
          <w:tcPr>
            <w:tcW w:type="dxa" w:w="4320"/>
          </w:tcPr>
          <w:p>
            <w:r>
              <w:t>Todas persistências falham</w:t>
            </w:r>
          </w:p>
        </w:tc>
        <w:tc>
          <w:tcPr>
            <w:tcW w:type="dxa" w:w="4320"/>
          </w:tcPr>
          <w:p>
            <w:r>
              <w:t>HTTP 500 persist_failed</w:t>
            </w:r>
          </w:p>
        </w:tc>
      </w:tr>
      <w:tr>
        <w:tc>
          <w:tcPr>
            <w:tcW w:type="dxa" w:w="4320"/>
          </w:tcPr>
          <w:p>
            <w:r>
              <w:t>Algumas falham</w:t>
            </w:r>
          </w:p>
        </w:tc>
        <w:tc>
          <w:tcPr>
            <w:tcW w:type="dxa" w:w="4320"/>
          </w:tcPr>
          <w:p>
            <w:r>
              <w:t>200 com persisted parcial + logs</w:t>
            </w:r>
          </w:p>
        </w:tc>
      </w:tr>
      <w:tr>
        <w:tc>
          <w:tcPr>
            <w:tcW w:type="dxa" w:w="4320"/>
          </w:tcPr>
          <w:p>
            <w:r>
              <w:t>Instance mismatch</w:t>
            </w:r>
          </w:p>
        </w:tc>
        <w:tc>
          <w:tcPr>
            <w:tcW w:type="dxa" w:w="4320"/>
          </w:tcPr>
          <w:p>
            <w:r>
              <w:t>Warn no log; processa mesmo assim</w:t>
            </w:r>
          </w:p>
        </w:tc>
      </w:tr>
      <w:tr>
        <w:tc>
          <w:tcPr>
            <w:tcW w:type="dxa" w:w="4320"/>
          </w:tcPr>
          <w:p>
            <w:r>
              <w:t>Env EVOLUTION/OPENROUTER ausente</w:t>
            </w:r>
          </w:p>
        </w:tc>
        <w:tc>
          <w:tcPr>
            <w:tcW w:type="dxa" w:w="4320"/>
          </w:tcPr>
          <w:p>
            <w:r>
              <w:t>Log CRITICAL; IA não roda ou falha no envio</w:t>
            </w:r>
          </w:p>
        </w:tc>
      </w:tr>
      <w:tr>
        <w:tc>
          <w:tcPr>
            <w:tcW w:type="dxa" w:w="4320"/>
          </w:tcPr>
          <w:p>
            <w:r>
              <w:t>Evolution timeout</w:t>
            </w:r>
          </w:p>
        </w:tc>
        <w:tc>
          <w:tcPr>
            <w:tcW w:type="dxa" w:w="4320"/>
          </w:tcPr>
          <w:p>
            <w:r>
              <w:t>5s por chamada HTTP</w:t>
            </w:r>
          </w:p>
        </w:tc>
      </w:tr>
      <w:tr>
        <w:tc>
          <w:tcPr>
            <w:tcW w:type="dxa" w:w="4320"/>
          </w:tcPr>
          <w:p>
            <w:r>
              <w:t>Handoff executado</w:t>
            </w:r>
          </w:p>
        </w:tc>
        <w:tc>
          <w:tcPr>
            <w:tcW w:type="dxa" w:w="4320"/>
          </w:tcPr>
          <w:p>
            <w:r>
              <w:t>Próximas mensagens: aiEnabled false — sem runSDRAgent</w:t>
            </w:r>
          </w:p>
        </w:tc>
      </w:tr>
    </w:tbl>
    <w:p>
      <w:pPr>
        <w:pStyle w:val="Heading2"/>
      </w:pPr>
      <w:r>
        <w:rPr>
          <w:color w:val="1A365D"/>
        </w:rPr>
        <w:t>9. Arquivos do repositório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6EAF8"/>
          </w:tcPr>
          <w:p>
            <w:r>
              <w:t>Caminho</w:t>
            </w:r>
          </w:p>
        </w:tc>
        <w:tc>
          <w:tcPr>
            <w:tcW w:type="dxa" w:w="4320"/>
            <w:shd w:fill="D6EAF8"/>
          </w:tcPr>
          <w:p>
            <w:r>
              <w:t>Responsabilidade</w:t>
            </w:r>
          </w:p>
        </w:tc>
      </w:tr>
      <w:tr>
        <w:tc>
          <w:tcPr>
            <w:tcW w:type="dxa" w:w="4320"/>
          </w:tcPr>
          <w:p>
            <w:r>
              <w:t>app/api/whatsapp/webhook/route.ts</w:t>
            </w:r>
          </w:p>
        </w:tc>
        <w:tc>
          <w:tcPr>
            <w:tcW w:type="dxa" w:w="4320"/>
          </w:tcPr>
          <w:p>
            <w:r>
              <w:t>Orquestração completa WhatsApp</w:t>
            </w:r>
          </w:p>
        </w:tc>
      </w:tr>
      <w:tr>
        <w:tc>
          <w:tcPr>
            <w:tcW w:type="dxa" w:w="4320"/>
          </w:tcPr>
          <w:p>
            <w:r>
              <w:t>lib/ai/sdr-agent.ts</w:t>
            </w:r>
          </w:p>
        </w:tc>
        <w:tc>
          <w:tcPr>
            <w:tcW w:type="dxa" w:w="4320"/>
          </w:tcPr>
          <w:p>
            <w:r>
              <w:t>generateObject + timeout + ai_interactions</w:t>
            </w:r>
          </w:p>
        </w:tc>
      </w:tr>
      <w:tr>
        <w:tc>
          <w:tcPr>
            <w:tcW w:type="dxa" w:w="4320"/>
          </w:tcPr>
          <w:p>
            <w:r>
              <w:t>lib/ai/sdr-prompt.ts</w:t>
            </w:r>
          </w:p>
        </w:tc>
        <w:tc>
          <w:tcPr>
            <w:tcW w:type="dxa" w:w="4320"/>
          </w:tcPr>
          <w:p>
            <w:r>
              <w:t>Prompt SPIN + fases + JSON de ações</w:t>
            </w:r>
          </w:p>
        </w:tc>
      </w:tr>
      <w:tr>
        <w:tc>
          <w:tcPr>
            <w:tcW w:type="dxa" w:w="4320"/>
          </w:tcPr>
          <w:p>
            <w:r>
              <w:t>lib/ai/sdr-actions.ts</w:t>
            </w:r>
          </w:p>
        </w:tc>
        <w:tc>
          <w:tcPr>
            <w:tcW w:type="dxa" w:w="4320"/>
          </w:tcPr>
          <w:p>
            <w:r>
              <w:t>CRM: qualify, stage, handoff, score, followup</w:t>
            </w:r>
          </w:p>
        </w:tc>
      </w:tr>
      <w:tr>
        <w:tc>
          <w:tcPr>
            <w:tcW w:type="dxa" w:w="4320"/>
          </w:tcPr>
          <w:p>
            <w:r>
              <w:t>lib/ai/inactivity-messages.ts</w:t>
            </w:r>
          </w:p>
        </w:tc>
        <w:tc>
          <w:tcPr>
            <w:tcW w:type="dxa" w:w="4320"/>
          </w:tcPr>
          <w:p>
            <w:r>
              <w:t>Textos do cron de recuperação</w:t>
            </w:r>
          </w:p>
        </w:tc>
      </w:tr>
      <w:tr>
        <w:tc>
          <w:tcPr>
            <w:tcW w:type="dxa" w:w="4320"/>
          </w:tcPr>
          <w:p>
            <w:r>
              <w:t>lib/whatsapp/evolution-client.ts</w:t>
            </w:r>
          </w:p>
        </w:tc>
        <w:tc>
          <w:tcPr>
            <w:tcW w:type="dxa" w:w="4320"/>
          </w:tcPr>
          <w:p>
            <w:r>
              <w:t>sendText, presence, profile picture</w:t>
            </w:r>
          </w:p>
        </w:tc>
      </w:tr>
      <w:tr>
        <w:tc>
          <w:tcPr>
            <w:tcW w:type="dxa" w:w="4320"/>
          </w:tcPr>
          <w:p>
            <w:r>
              <w:t>lib/whatsapp/client.ts</w:t>
            </w:r>
          </w:p>
        </w:tc>
        <w:tc>
          <w:tcPr>
            <w:tcW w:type="dxa" w:w="4320"/>
          </w:tcPr>
          <w:p>
            <w:r>
              <w:t>normalizePhone (JID/LID → dígitos)</w:t>
            </w:r>
          </w:p>
        </w:tc>
      </w:tr>
      <w:tr>
        <w:tc>
          <w:tcPr>
            <w:tcW w:type="dxa" w:w="4320"/>
          </w:tcPr>
          <w:p>
            <w:r>
              <w:t>lib/db/schema.ts</w:t>
            </w:r>
          </w:p>
        </w:tc>
        <w:tc>
          <w:tcPr>
            <w:tcW w:type="dxa" w:w="4320"/>
          </w:tcPr>
          <w:p>
            <w:r>
              <w:t>contacts, conversations, messages, deals, ai_interactions</w:t>
            </w:r>
          </w:p>
        </w:tc>
      </w:tr>
      <w:tr>
        <w:tc>
          <w:tcPr>
            <w:tcW w:type="dxa" w:w="4320"/>
          </w:tcPr>
          <w:p>
            <w:r>
              <w:t>app/api/cron/followups/route.ts</w:t>
            </w:r>
          </w:p>
        </w:tc>
        <w:tc>
          <w:tcPr>
            <w:tcW w:type="dxa" w:w="4320"/>
          </w:tcPr>
          <w:p>
            <w:r>
              <w:t>Disparo de follow-ups agendados</w:t>
            </w:r>
          </w:p>
        </w:tc>
      </w:tr>
      <w:tr>
        <w:tc>
          <w:tcPr>
            <w:tcW w:type="dxa" w:w="4320"/>
          </w:tcPr>
          <w:p>
            <w:r>
              <w:t>app/api/cron/inactivity/route.ts</w:t>
            </w:r>
          </w:p>
        </w:tc>
        <w:tc>
          <w:tcPr>
            <w:tcW w:type="dxa" w:w="4320"/>
          </w:tcPr>
          <w:p>
            <w:r>
              <w:t>Recuperação por inatividade</w:t>
            </w:r>
          </w:p>
        </w:tc>
      </w:tr>
    </w:tbl>
    <w:p>
      <w:pPr>
        <w:pStyle w:val="Heading2"/>
      </w:pPr>
      <w:r>
        <w:rPr>
          <w:color w:val="1A365D"/>
        </w:rPr>
        <w:t>10. Variáveis de ambiente obrigatórias</w:t>
      </w:r>
    </w:p>
    <w:p>
      <w:pPr>
        <w:pStyle w:val="ListBullet"/>
      </w:pPr>
      <w:r>
        <w:t>EVOLUTION_API_URL, EVOLUTION_API_KEY, EVOLUTION_INSTANCE_NAME</w:t>
      </w:r>
    </w:p>
    <w:p>
      <w:pPr>
        <w:pStyle w:val="ListBullet"/>
      </w:pPr>
      <w:r>
        <w:t>OPENROUTER_API_KEY</w:t>
      </w:r>
    </w:p>
    <w:p>
      <w:pPr>
        <w:pStyle w:val="ListBullet"/>
      </w:pPr>
      <w:r>
        <w:t>DATABASE_URL</w:t>
      </w:r>
    </w:p>
    <w:p>
      <w:pPr>
        <w:pStyle w:val="ListBullet"/>
      </w:pPr>
      <w:r>
        <w:t>CRON_SECRET (test-agent, crons)</w:t>
      </w:r>
    </w:p>
    <w:p>
      <w:pPr>
        <w:pStyle w:val="Heading2"/>
      </w:pPr>
      <w:r>
        <w:rPr>
          <w:color w:val="1A365D"/>
        </w:rPr>
        <w:t>11. Diagrama resumido (texto)</w:t>
      </w:r>
    </w:p>
    <w:p>
      <w:r>
        <w:rPr>
          <w:rFonts w:ascii="Consolas" w:hAnsi="Consolas"/>
          <w:sz w:val="18"/>
        </w:rPr>
        <w:t>WhatsApp</w:t>
        <w:br/>
        <w:t xml:space="preserve">  → Evolution API (webhook messages.upsert)</w:t>
        <w:br/>
        <w:t xml:space="preserve">  → normalizeWebhookEvent + resolveContactFromUpsert</w:t>
        <w:br/>
        <w:t xml:space="preserve">  → [sync] persistInboundMessage (contato, conversa, msg inbound)</w:t>
        <w:br/>
        <w:t xml:space="preserve">  → HTTP 200 { persisted, skipped? }</w:t>
        <w:br/>
        <w:t xml:space="preserve">  → [after, se aiEnabled] runSDRAgent</w:t>
        <w:br/>
        <w:t xml:space="preserve">       → buildSDRPrompt + generateObject (OpenRouter)</w:t>
        <w:br/>
        <w:t xml:space="preserve">       → executeSDRActions</w:t>
        <w:br/>
        <w:t xml:space="preserve">       → sendTextMessage (Evolution)</w:t>
        <w:br/>
        <w:t xml:space="preserve">       → msg outbound no CRM</w:t>
        <w:br/>
        <w:t xml:space="preserve">  → [paralelo] messages.update → status entregue/lida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